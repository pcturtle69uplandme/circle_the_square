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had been a troubling few months at ExInc for CEO Jan Peach. Every idea he floated appeared to fail almost immediately. He thought something must be wrong with how his stupid colleagues had implemented his suggestions. Absolutely nothing else could be cause. Jan would deal with that later as for now he had a meeting with Christina Dross to get through.</w:t>
      </w:r>
    </w:p>
    <w:p>
      <w:r>
        <w:t>“Morning Jan. Survive the weekend?”</w:t>
      </w:r>
    </w:p>
    <w:p>
      <w:r>
        <w:t>“Barely – another day dealing with these morons that cannot understand the discipline and brilliance it takes to be the CEO of a place like this,” sighed Jan.</w:t>
      </w:r>
    </w:p>
    <w:p>
      <w:r>
        <w:t>“I see. Well I might be able to help with that. I have an idea to help communicate better with the whole department.”</w:t>
      </w:r>
    </w:p>
    <w:p>
      <w:r>
        <w:t>“I’m listening…”</w:t>
      </w:r>
    </w:p>
    <w:p>
      <w:r>
        <w:t>“Well every two weeks on a Friday we do a ‘breakfast meeting’ and offer some pastries or some other junk loaded with as much sugar as humanly possible, and we give a talk about whatever for thirty mins. We then take any questions and pretend to listen.”</w:t>
      </w:r>
    </w:p>
    <w:p>
      <w:r>
        <w:t>“I am liking the idea of this so far. Especially if we ensure that the sugar in the breakfast junk is just enough to pacify the workers’ brains so as not to care what we are talking about, but not too much so as to result in no actual work being done afterwards. This is exactly the kind of strategic thinking they don’t teach you unless you’ve got a real MBA,” Jan enthused.</w:t>
      </w:r>
    </w:p>
    <w:p>
      <w:r>
        <w:t>“Thought you’d like it. Friday statistically is the least productive day anyway so we could just up the sugar content as much as we like. Diminishing returns don’t really apply if there were no returns to begin with,” replied Christina, dry as ever.</w:t>
      </w:r>
    </w:p>
    <w:p>
      <w:r>
        <w:t>“Great. Make it so…”</w:t>
      </w:r>
    </w:p>
    <w:p>
      <w:r>
        <w:t>“I am sorry, what?”</w:t>
      </w:r>
    </w:p>
    <w:p>
      <w:r>
        <w:t>“You never seen Star Trek Next Generation?”</w:t>
      </w:r>
    </w:p>
    <w:p>
      <w:r>
        <w:t>“Shockingly no,” replied Christina with plenty of sarcasm.</w:t>
      </w:r>
    </w:p>
    <w:p>
      <w:r>
        <w:t>“Fine, just make it happen, start tomorrow with the first meeting. Now get out I have got to prepare for a short presentation to the whole staff in a few mins,” said Jan.</w:t>
      </w:r>
    </w:p>
    <w:p>
      <w:r>
        <w:t>“Is this another one of your poorly rehearsed presentations?” asked Christina.</w:t>
      </w:r>
    </w:p>
    <w:p>
      <w:r>
        <w:t>“Jesus! Everyone thinks they know better than me. I am the one with the MBA from the University of…”</w:t>
      </w:r>
    </w:p>
    <w:p>
      <w:r>
        <w:t>“Made Up Place?”</w:t>
      </w:r>
    </w:p>
    <w:p>
      <w:r>
        <w:t>“GET OUT NOW YOU STUPID COW! JUST GET THAT DAMN MEETING ORGANISED” screamed Jan.</w:t>
      </w:r>
    </w:p>
    <w:p>
      <w:r>
        <w:t>Christina quickly left, shutting the glass door calmly behind her – not even a flinch. Realising he was flustered and sweating profusely he realised he would need to change his shirt before gathering everyone together. He quickly unbuttoned his shirt and removed it. At that exact moment Sharon Enfield entered the room.</w:t>
      </w:r>
    </w:p>
    <w:p>
      <w:r>
        <w:t>“BLOODY HELL SHARON. KNOCK ON THE DOOR WILL YOU!”</w:t>
      </w:r>
    </w:p>
    <w:p>
      <w:r>
        <w:t>Sharon gave Jan’s chest a quick glance which still showed the heavy man-scaping with his chest and stomach hair shaped into a large arrow pointing towards his groin.</w:t>
      </w:r>
    </w:p>
    <w:p>
      <w:r>
        <w:t>“I hear Christina is doing breakfast meetings now,” said Sharon, unbothered as ever.</w:t>
      </w:r>
    </w:p>
    <w:p>
      <w:r>
        <w:t>“I really don’t have time for this now Sharon. I can’t make any concessions for you to have some other nonsensical meeting,”</w:t>
      </w:r>
    </w:p>
    <w:p>
      <w:r>
        <w:t>“Well I have needs too Jan that must be met.”</w:t>
      </w:r>
    </w:p>
    <w:p>
      <w:r>
        <w:t>Jan didn’t need to be told again and quickly lowered the blinds and locked his office door.</w:t>
      </w:r>
    </w:p>
    <w:p>
      <w:r>
        <w:t>Chris noticed Sharon leave Jan’s room only a few minutes after entering completely dripping in sweat, with dishevelled hair and make-up.</w:t>
      </w:r>
    </w:p>
    <w:p>
      <w:r>
        <w:t>“Christ! They don’t even try to hide it any more do they,” said Rick.</w:t>
      </w:r>
    </w:p>
    <w:p>
      <w:r>
        <w:t>“Never have. Give it another five minutes,” he added, flat as ever.</w:t>
      </w:r>
    </w:p>
    <w:p>
      <w:r>
        <w:t>Some minutes after that Jan emerged and asked everyone to gather around.</w:t>
      </w:r>
    </w:p>
    <w:p>
      <w:r>
        <w:t>“Right guys, as you know…”</w:t>
      </w:r>
    </w:p>
    <w:p>
      <w:r>
        <w:t>“Does Sharon get a pass on attending this?” asked Chris.</w:t>
      </w:r>
    </w:p>
    <w:p>
      <w:r>
        <w:t>“Err…yes she does. I have given her the rest of the day off for personal reasons…”</w:t>
      </w:r>
    </w:p>
    <w:p>
      <w:r>
        <w:t>There was some quiet sniggering in the assembled crowd of worker drones.</w:t>
      </w:r>
    </w:p>
    <w:p>
      <w:r>
        <w:t>“SHUT UP! I am truly appalled by the lack of discipline in this place and that changes now! I have decided a new project is required to manage all the change around here…”</w:t>
      </w:r>
    </w:p>
    <w:p>
      <w:r>
        <w:t>“What happened to the last project for this, isn’t it ongoing? By that I mean completely failing,” asked Rick.</w:t>
      </w:r>
    </w:p>
    <w:p>
      <w:r>
        <w:t>“There’s no need for the previous project as everything has been a great success even though most things were not delivered on time or within budget. I know because I see everything happening so am best placed to judge. We need a new project to continue the success of the previous project. So I have decided to call the project Inception.</w:t>
      </w:r>
    </w:p>
    <w:p>
      <w:r>
        <w:t>“You’re dreaming Jan,” shouted Chris to laughter from the crowd.</w:t>
      </w:r>
    </w:p>
    <w:p>
      <w:r>
        <w:t>“What?!”</w:t>
      </w:r>
    </w:p>
    <w:p>
      <w:r>
        <w:t>“Inception is the name of a film about dreams Jan,” said Chris.</w:t>
      </w:r>
    </w:p>
    <w:p>
      <w:r>
        <w:t>“Oh, well it is also the name of this project,” said Jan as he realised it was too late to change the name as he had ordered 1000 stress balls, pens, and t-shirts with the project name on.</w:t>
      </w:r>
    </w:p>
    <w:p>
      <w:r>
        <w:t>“Will there be a lead for this?” asked Chris.</w:t>
      </w:r>
    </w:p>
    <w:p>
      <w:r>
        <w:t>“At last something sensible is asked. Yes there will. However, it is with regret that I have to inform you all that the position has already been filled…by me,” said Jan to groans from the crowd.</w:t>
      </w:r>
    </w:p>
    <w:p>
      <w:r>
        <w:t>“Yes groan all you like but I am the one with the most talent and skills to deliver this. It will add £50k to my salary as I simply add this role into my duties. I will let you know when more information is available, now GET BACK TO WORK!”</w:t>
      </w:r>
    </w:p>
    <w:p>
      <w:r>
        <w:t>The following day lots of pain au chocolat had been prepared by the canteen team to a specific recipe that Christina had given them. Even the canteen team thought the sugar content was far too high, but Christina assured them it was fine.</w:t>
      </w:r>
    </w:p>
    <w:p>
      <w:r>
        <w:t>Due to the free food on offer there was quite a demand on the baked pastries and the last one had just been claimed before Jan entered the canteen.</w:t>
      </w:r>
    </w:p>
    <w:p>
      <w:r>
        <w:t>“Is there any more pain au chocolat?” asked Jan.</w:t>
      </w:r>
    </w:p>
    <w:p>
      <w:r>
        <w:t>“Sorry, all gone,” replied the canteen worker.</w:t>
      </w:r>
    </w:p>
    <w:p>
      <w:r>
        <w:t>“OH THAT IS IT!” screamed Jan as he grabbed the plates and swept them onto the floor.</w:t>
      </w:r>
    </w:p>
    <w:p>
      <w:r>
        <w:t>Everyone in the canteen stopped talking and looked at Jan.</w:t>
      </w:r>
    </w:p>
    <w:p>
      <w:r>
        <w:t>“I HAVE HAD IT WITH THIS PLACE,” shouted Jan as he grabbed a chair and hurled it into the nearest window shattering it.</w:t>
      </w:r>
    </w:p>
    <w:p>
      <w:r>
        <w:t>“I HAVE AN MBA, NOBODY APPRECIATES MY IMMENSE TALENT.”</w:t>
      </w:r>
    </w:p>
    <w:p>
      <w:r>
        <w:t>Jan went to grab another chair and there was a popping sound behind Jan as he dropped the chair and fell to the floor. Rick was behind him with a Taser.</w:t>
      </w:r>
    </w:p>
    <w:p>
      <w:r>
        <w:t>“Have you killed him?” asked Chris.</w:t>
      </w:r>
    </w:p>
    <w:p>
      <w:r>
        <w:t>“No relax, he will be out for a while. I knew this Taser would come in useful one day in this place. I think we need the police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